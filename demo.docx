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3228" w14:paraId="082C916F" w14:textId="77777777">
        <w:tc>
          <w:tcPr>
            <w:tcW w:w="4320" w:type="dxa"/>
          </w:tcPr>
          <w:p w14:paraId="32549224" w14:textId="77777777" w:rsidR="00BC3228" w:rsidRDefault="00BC3228"/>
        </w:tc>
        <w:tc>
          <w:tcPr>
            <w:tcW w:w="4320" w:type="dxa"/>
          </w:tcPr>
          <w:p w14:paraId="717748B1" w14:textId="77777777" w:rsidR="00BC3228" w:rsidRDefault="00BC3228"/>
        </w:tc>
      </w:tr>
      <w:tr w:rsidR="00BC3228" w14:paraId="6731AE19" w14:textId="77777777">
        <w:tc>
          <w:tcPr>
            <w:tcW w:w="4320" w:type="dxa"/>
          </w:tcPr>
          <w:p w14:paraId="30D40ECA" w14:textId="77777777" w:rsidR="00BC3228" w:rsidRDefault="00BC3228"/>
          <w:p w14:paraId="2D600635" w14:textId="77777777" w:rsidR="00BC3228" w:rsidRDefault="00436680">
            <w:pPr>
              <w:jc w:val="center"/>
            </w:pPr>
            <w:r>
              <w:t>left justified text</w:t>
            </w:r>
          </w:p>
          <w:p w14:paraId="52482F74" w14:textId="5C5DA9EC" w:rsidR="0023637D" w:rsidRDefault="0023637D">
            <w:pPr>
              <w:jc w:val="center"/>
            </w:pPr>
            <w:r>
              <w:t>text text text txt txt xttx ttx</w:t>
            </w:r>
          </w:p>
        </w:tc>
        <w:tc>
          <w:tcPr>
            <w:tcW w:w="4320" w:type="dxa"/>
          </w:tcPr>
          <w:p w14:paraId="07923B99" w14:textId="77777777" w:rsidR="00BC3228" w:rsidRDefault="00436680" w:rsidP="0023637D">
            <w:r>
              <w:t>right justified text</w:t>
            </w:r>
          </w:p>
          <w:p w14:paraId="2644D2D2" w14:textId="77777777" w:rsidR="0023637D" w:rsidRDefault="0023637D" w:rsidP="0023637D">
            <w:r>
              <w:t>paragraph1 , line 1, 1211</w:t>
            </w:r>
          </w:p>
          <w:p w14:paraId="672A920B" w14:textId="3C9865A7" w:rsidR="0023637D" w:rsidRDefault="0023637D" w:rsidP="0023637D">
            <w:r>
              <w:t>line number 2</w:t>
            </w:r>
            <w:bookmarkStart w:id="0" w:name="_GoBack"/>
            <w:bookmarkEnd w:id="0"/>
          </w:p>
        </w:tc>
      </w:tr>
    </w:tbl>
    <w:p w14:paraId="77F0E9D1" w14:textId="77777777" w:rsidR="00436680" w:rsidRDefault="00436680"/>
    <w:sectPr w:rsidR="004366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37D"/>
    <w:rsid w:val="0029639D"/>
    <w:rsid w:val="00326F90"/>
    <w:rsid w:val="00436680"/>
    <w:rsid w:val="00AA1D8D"/>
    <w:rsid w:val="00B47730"/>
    <w:rsid w:val="00BC32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DBEFE"/>
  <w14:defaultImageDpi w14:val="300"/>
  <w15:docId w15:val="{C67B6BF9-95DE-4D9E-BE73-62B0F276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A345AD-D814-48D5-955E-70F2348FD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Thịnh Nguyễn Đăng</cp:lastModifiedBy>
  <cp:revision>3</cp:revision>
  <dcterms:created xsi:type="dcterms:W3CDTF">2013-12-23T23:15:00Z</dcterms:created>
  <dcterms:modified xsi:type="dcterms:W3CDTF">2020-02-12T02:52:00Z</dcterms:modified>
  <cp:category/>
</cp:coreProperties>
</file>